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A887F1" w14:textId="77777777" w:rsidR="00C270BE" w:rsidRDefault="005E3100">
      <w:pPr>
        <w:pStyle w:val="Title"/>
        <w:jc w:val="center"/>
      </w:pPr>
      <w:r>
        <w:t>📘</w:t>
      </w:r>
      <w:r>
        <w:t xml:space="preserve"> Documento de Planeamento do Projeto Xitique</w:t>
      </w:r>
    </w:p>
    <w:p w14:paraId="0E740B16" w14:textId="77777777" w:rsidR="00C270BE" w:rsidRDefault="005E3100">
      <w:pPr>
        <w:jc w:val="center"/>
      </w:pPr>
      <w:r>
        <w:t>Desenvolvido por: @Menete</w:t>
      </w:r>
    </w:p>
    <w:p w14:paraId="14D9F900" w14:textId="77777777" w:rsidR="00C270BE" w:rsidRDefault="005E3100">
      <w:pPr>
        <w:jc w:val="center"/>
      </w:pPr>
      <w:r>
        <w:t>Data: Outubro de 2025</w:t>
      </w:r>
    </w:p>
    <w:p w14:paraId="09323CB6" w14:textId="77777777" w:rsidR="00C270BE" w:rsidRDefault="005E3100">
      <w:r>
        <w:br w:type="page"/>
      </w:r>
    </w:p>
    <w:p w14:paraId="674FBF12" w14:textId="77777777" w:rsidR="00C270BE" w:rsidRDefault="005E3100">
      <w:pPr>
        <w:pStyle w:val="Heading1"/>
        <w:jc w:val="center"/>
      </w:pPr>
      <w:r>
        <w:lastRenderedPageBreak/>
        <w:t>1. Introdução</w:t>
      </w:r>
    </w:p>
    <w:p w14:paraId="79621524" w14:textId="77777777" w:rsidR="00C270BE" w:rsidRDefault="005E3100">
      <w:r>
        <w:t>O presente documento descreve o plano de desenvolvimento da aplicação Xitique — um sistema de gestão de poupança comunitária, tradicionalmente praticado na cidade de Chókwè, Moçambique. O objetivo do projeto é transformar o método manual atual de registro e controle financeiro em uma solução digital, composta por uma API desenvolvida em .NET e, futuramente, um aplicativo móvel em Flutter. Um painel web para gestão e monitoramento será opcional, visando auxiliar na administração do sistema.</w:t>
      </w:r>
    </w:p>
    <w:p w14:paraId="42D1ECBB" w14:textId="77777777" w:rsidR="00C270BE" w:rsidRDefault="005E3100">
      <w:pPr>
        <w:pStyle w:val="Heading1"/>
        <w:jc w:val="center"/>
      </w:pPr>
      <w:r>
        <w:t>2. Problema a Ser Resolvido</w:t>
      </w:r>
    </w:p>
    <w:p w14:paraId="0A739615" w14:textId="77777777" w:rsidR="00C270BE" w:rsidRDefault="005E3100">
      <w:r>
        <w:t>Atualmente, o processo de poupança é feito de forma totalmente manual, envolvendo registros em cadernos e controle físico por meio de cartões. Esse método é suscetível a erros humanos, perdas de informação e falta de transparência. O cobrador precisa visitar pessoalmente centenas de ticantes por dia, carregando dinheiro físico e gerenciando registros manuais, o que torna o processo demorado, arriscado e difícil de auditar.</w:t>
      </w:r>
    </w:p>
    <w:p w14:paraId="0F51566F" w14:textId="77777777" w:rsidR="00C270BE" w:rsidRDefault="005E3100">
      <w:pPr>
        <w:pStyle w:val="Heading1"/>
        <w:jc w:val="center"/>
      </w:pPr>
      <w:r>
        <w:t>3. Descrição do Negócio e Processo Atual</w:t>
      </w:r>
    </w:p>
    <w:p w14:paraId="3E6D99A5" w14:textId="77777777" w:rsidR="00C270BE" w:rsidRDefault="005E3100">
      <w:r>
        <w:t>O negócio consiste na coleta diária de valores de diversos ticantes (poupadores), realizada por um cobrador. Cada ticante firma um acordo de poupança com uma taxa diária à sua escolha e, ao final do mês, paga uma taxa equivalente a um dia de depósito. Os registros são feitos em um caderno físico e um cartão de controle entregue ao ticante, que contém 60 quadradinhos, usados para marcar depósitos e assinaturas do cobrador.</w:t>
      </w:r>
    </w:p>
    <w:p w14:paraId="0DAC270F" w14:textId="77777777" w:rsidR="00C270BE" w:rsidRDefault="005E3100">
      <w:pPr>
        <w:pStyle w:val="Heading1"/>
        <w:jc w:val="center"/>
      </w:pPr>
      <w:r>
        <w:t>4. Necessidade e Objetivos do Aplicativo</w:t>
      </w:r>
    </w:p>
    <w:p w14:paraId="2063354E" w14:textId="77777777" w:rsidR="00C270BE" w:rsidRDefault="005E3100">
      <w:r>
        <w:t>O aplicativo Xitique visa eliminar a dependência de registros manuais, centralizando os dados e garantindo maior segurança e eficiência. O sistema permitirá o registro digital de ticantes, controle diário de depósitos, cálculo automático de valores, e acompanhamento do desempenho mensal de cada participante.</w:t>
      </w:r>
    </w:p>
    <w:p w14:paraId="1900B66C" w14:textId="77777777" w:rsidR="00C270BE" w:rsidRDefault="005E3100">
      <w:pPr>
        <w:pStyle w:val="Heading3"/>
      </w:pPr>
      <w:r>
        <w:t>Objetivos Específicos:</w:t>
      </w:r>
    </w:p>
    <w:p w14:paraId="4B6312D8" w14:textId="77777777" w:rsidR="00C270BE" w:rsidRDefault="005E3100">
      <w:r>
        <w:t>• Substituir o caderno físico por um sistema digital seguro e acessível;</w:t>
      </w:r>
    </w:p>
    <w:p w14:paraId="32D6B87E" w14:textId="77777777" w:rsidR="00C270BE" w:rsidRDefault="005E3100">
      <w:r>
        <w:t>• Registrar a localização dos ticantes utilizando GPS (quando aplicável);</w:t>
      </w:r>
    </w:p>
    <w:p w14:paraId="7270934F" w14:textId="77777777" w:rsidR="00C270BE" w:rsidRDefault="005E3100">
      <w:r>
        <w:t>• Automatizar o cálculo das poupanças e taxas mensais;</w:t>
      </w:r>
    </w:p>
    <w:p w14:paraId="63D04039" w14:textId="77777777" w:rsidR="00C270BE" w:rsidRDefault="005E3100">
      <w:r>
        <w:t>• Reduzir erros humanos e facilitar auditorias;</w:t>
      </w:r>
    </w:p>
    <w:p w14:paraId="473CB4BB" w14:textId="77777777" w:rsidR="00C270BE" w:rsidRDefault="005E3100">
      <w:r>
        <w:t>• Monitorar o desempenho e integridade do cobrador.</w:t>
      </w:r>
    </w:p>
    <w:p w14:paraId="7EEE4498" w14:textId="77777777" w:rsidR="00C270BE" w:rsidRDefault="005E3100">
      <w:pPr>
        <w:pStyle w:val="Heading1"/>
        <w:jc w:val="center"/>
      </w:pPr>
      <w:r>
        <w:lastRenderedPageBreak/>
        <w:t>5. Arquitetura Planejada</w:t>
      </w:r>
    </w:p>
    <w:p w14:paraId="15CA732F" w14:textId="77777777" w:rsidR="00C270BE" w:rsidRDefault="005E3100">
      <w:r>
        <w:t>A solução será composta por uma API REST desenvolvida em .NET, responsável por gerenciar todas as operações de backend, como autenticação, registro de usuários, controle de transações, e relatórios. O frontend web, também baseado em .NET (Blazor ou ASP.NET MVC), será voltado à administração do sistema, enquanto o aplicativo móvel, desenvolvido futuramente em Flutter, será voltado ao uso em campo.</w:t>
      </w:r>
    </w:p>
    <w:p w14:paraId="12B17E36" w14:textId="77777777" w:rsidR="00C270BE" w:rsidRDefault="005E3100">
      <w:pPr>
        <w:pStyle w:val="Heading3"/>
      </w:pPr>
      <w:r>
        <w:t>Componentes Principais:</w:t>
      </w:r>
    </w:p>
    <w:p w14:paraId="3E439092" w14:textId="77777777" w:rsidR="00C270BE" w:rsidRDefault="005E3100">
      <w:r>
        <w:t>• API .NET – backend principal e motor de regras de negócio;</w:t>
      </w:r>
    </w:p>
    <w:p w14:paraId="410DF84C" w14:textId="77777777" w:rsidR="00C270BE" w:rsidRDefault="005E3100">
      <w:r>
        <w:t>• Banco de Dados – SQL Server ou PostgreSQL;</w:t>
      </w:r>
    </w:p>
    <w:p w14:paraId="4FFB4B7B" w14:textId="77777777" w:rsidR="00C270BE" w:rsidRDefault="005E3100">
      <w:r>
        <w:t>• Frontend Web (opcional) – painel de administração;</w:t>
      </w:r>
    </w:p>
    <w:p w14:paraId="768B9FA6" w14:textId="77777777" w:rsidR="00C270BE" w:rsidRDefault="005E3100">
      <w:r>
        <w:t>• Aplicativo Flutter – interface para cobradores e ticantes.</w:t>
      </w:r>
    </w:p>
    <w:p w14:paraId="657887B5" w14:textId="77777777" w:rsidR="00C270BE" w:rsidRDefault="005E3100">
      <w:pPr>
        <w:pStyle w:val="Heading1"/>
        <w:jc w:val="center"/>
      </w:pPr>
      <w:r>
        <w:t>6. Funcionalidades Principais</w:t>
      </w:r>
    </w:p>
    <w:p w14:paraId="5BFB13E0" w14:textId="77777777" w:rsidR="00C270BE" w:rsidRDefault="005E3100">
      <w:r>
        <w:t>1. Cadastro de ticantes e cobradores;</w:t>
      </w:r>
    </w:p>
    <w:p w14:paraId="4A367282" w14:textId="77777777" w:rsidR="00C270BE" w:rsidRDefault="005E3100">
      <w:r>
        <w:t>2. Registro de depósitos diários e dívidas;</w:t>
      </w:r>
    </w:p>
    <w:p w14:paraId="25D3C1EA" w14:textId="77777777" w:rsidR="00C270BE" w:rsidRDefault="005E3100">
      <w:r>
        <w:t>3. Cálculo automático do saldo mensal e taxa de serviço;</w:t>
      </w:r>
    </w:p>
    <w:p w14:paraId="47C2FBEF" w14:textId="77777777" w:rsidR="00C270BE" w:rsidRDefault="005E3100">
      <w:r>
        <w:t>4. Histórico de transações e relatórios;</w:t>
      </w:r>
    </w:p>
    <w:p w14:paraId="1E47D612" w14:textId="77777777" w:rsidR="00C270BE" w:rsidRDefault="005E3100">
      <w:r>
        <w:t>5. Localização dos ticantes via GPS;</w:t>
      </w:r>
    </w:p>
    <w:p w14:paraId="44EC26A3" w14:textId="77777777" w:rsidR="00C270BE" w:rsidRDefault="005E3100">
      <w:r>
        <w:t>6. Exportação de relatórios financeiros;</w:t>
      </w:r>
    </w:p>
    <w:p w14:paraId="32931A9A" w14:textId="77777777" w:rsidR="00C270BE" w:rsidRDefault="005E3100">
      <w:r>
        <w:t>7. Controle de acesso e autenticação segura.</w:t>
      </w:r>
    </w:p>
    <w:p w14:paraId="50704230" w14:textId="77777777" w:rsidR="00C270BE" w:rsidRDefault="005E3100">
      <w:pPr>
        <w:pStyle w:val="Heading1"/>
        <w:jc w:val="center"/>
      </w:pPr>
      <w:r>
        <w:t>7. Questões de Segurança e Monitorização</w:t>
      </w:r>
    </w:p>
    <w:p w14:paraId="7DA806C6" w14:textId="77777777" w:rsidR="00C270BE" w:rsidRDefault="005E3100">
      <w:r>
        <w:t>Por lidar com valores monetários, o sistema exigirá medidas de segurança robustas, como criptografia de dados, autenticação multifator e auditoria de atividades. Os dados de cada transação serão registrados automaticamente para evitar fraudes. Além disso, o cobrador será monitorado via logs de localização e hora de registro.</w:t>
      </w:r>
    </w:p>
    <w:p w14:paraId="3218C3E1" w14:textId="77777777" w:rsidR="00C270BE" w:rsidRDefault="005E3100">
      <w:pPr>
        <w:pStyle w:val="Heading1"/>
        <w:jc w:val="center"/>
      </w:pPr>
      <w:r>
        <w:t>8. Futuro e Escalabilidade</w:t>
      </w:r>
    </w:p>
    <w:p w14:paraId="7B1F6294" w14:textId="77777777" w:rsidR="00C270BE" w:rsidRDefault="005E3100">
      <w:r>
        <w:t>A longo prazo, o Xitique será disponibilizado comercialmente para outros cobradores independentes, permitindo-lhes gerenciar seus próprios grupos de ticantes. Planeja-se também a introdução de funcionalidades de pagamento digital, como integração com carteiras móveis e bancos locais.</w:t>
      </w:r>
    </w:p>
    <w:p w14:paraId="7E15D1C8" w14:textId="77777777" w:rsidR="00C270BE" w:rsidRDefault="005E3100">
      <w:pPr>
        <w:pStyle w:val="Heading1"/>
        <w:jc w:val="center"/>
      </w:pPr>
      <w:r>
        <w:lastRenderedPageBreak/>
        <w:t>9. Conclusão</w:t>
      </w:r>
    </w:p>
    <w:p w14:paraId="261DD5FA" w14:textId="77777777" w:rsidR="00C270BE" w:rsidRDefault="005E3100">
      <w:r>
        <w:t>O projeto Xitique representa um passo importante na digitalização de práticas financeiras tradicionais. A modernização deste sistema trará mais eficiência, segurança e confiabilidade, preservando o modelo cultural existente e abrindo caminho para novas oportunidades de negócio.</w:t>
      </w:r>
    </w:p>
    <w:sectPr w:rsidR="00C270BE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874079264">
    <w:abstractNumId w:val="8"/>
  </w:num>
  <w:num w:numId="2" w16cid:durableId="1071274179">
    <w:abstractNumId w:val="6"/>
  </w:num>
  <w:num w:numId="3" w16cid:durableId="150679542">
    <w:abstractNumId w:val="5"/>
  </w:num>
  <w:num w:numId="4" w16cid:durableId="1943417005">
    <w:abstractNumId w:val="4"/>
  </w:num>
  <w:num w:numId="5" w16cid:durableId="1705709667">
    <w:abstractNumId w:val="7"/>
  </w:num>
  <w:num w:numId="6" w16cid:durableId="1870947504">
    <w:abstractNumId w:val="3"/>
  </w:num>
  <w:num w:numId="7" w16cid:durableId="1870995706">
    <w:abstractNumId w:val="2"/>
  </w:num>
  <w:num w:numId="8" w16cid:durableId="1961376124">
    <w:abstractNumId w:val="1"/>
  </w:num>
  <w:num w:numId="9" w16cid:durableId="165425988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5E3100"/>
    <w:rsid w:val="00A06A7C"/>
    <w:rsid w:val="00AA1D8D"/>
    <w:rsid w:val="00B47730"/>
    <w:rsid w:val="00C270BE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5D27149"/>
  <w14:defaultImageDpi w14:val="300"/>
  <w15:docId w15:val="{47CBAA32-88D9-4E1D-A08D-C999C21FCE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623</Words>
  <Characters>3555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4170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Belton Menete</cp:lastModifiedBy>
  <cp:revision>2</cp:revision>
  <dcterms:created xsi:type="dcterms:W3CDTF">2025-10-06T19:48:00Z</dcterms:created>
  <dcterms:modified xsi:type="dcterms:W3CDTF">2025-10-06T19:48:00Z</dcterms:modified>
  <cp:category/>
</cp:coreProperties>
</file>